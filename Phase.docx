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BỘ LỆNH GIAO DEV TRIỂN KHAI</w:t>
        <w:br/>
        <w:t>HỆ THỐNG NHUỘM THEO TỪNG PHASE</w:t>
      </w:r>
    </w:p>
    <w:p>
      <w:pPr>
        <w:jc w:val="center"/>
      </w:pPr>
      <w:r>
        <w:rPr>
          <w:b/>
          <w:sz w:val="24"/>
        </w:rPr>
        <w:t>Kiến trúc hợp nhất: Excel VBA + Access + Lưu trình sản xuất → Hệ thống Web</w:t>
      </w:r>
    </w:p>
    <w:p>
      <w:pPr>
        <w:jc w:val="center"/>
      </w:pPr>
      <w:r>
        <w:t>Phiên bản 1.0 | Dùng cho thư mục dự án F:\DF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Mục tiêu</w:t>
            </w:r>
          </w:p>
        </w:tc>
        <w:tc>
          <w:tcPr>
            <w:tcW w:type="dxa" w:w="5112"/>
          </w:tcPr>
          <w:p>
            <w:r>
              <w:t>Giao việc riêng theo từng giai đoạn để Dev thực hiện có kiểm soát.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Cách sử dụng</w:t>
            </w:r>
          </w:p>
        </w:tc>
        <w:tc>
          <w:tcPr>
            <w:tcW w:type="dxa" w:w="5112"/>
          </w:tcPr>
          <w:p>
            <w:r>
              <w:t>Chỉ gửi prompt của phase hiện tại. Không gửi toàn bộ các phase cùng lúc.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Điều kiện chuyển phase</w:t>
            </w:r>
          </w:p>
        </w:tc>
        <w:tc>
          <w:tcPr>
            <w:tcW w:type="dxa" w:w="5112"/>
          </w:tcPr>
          <w:p>
            <w:r>
              <w:t>Phase trước đạt acceptance criteria và các rủi ro P0 đã được xử lý.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Nguồn hệ thống</w:t>
            </w:r>
          </w:p>
        </w:tc>
        <w:tc>
          <w:tcPr>
            <w:tcW w:type="dxa" w:w="5112"/>
          </w:tcPr>
          <w:p>
            <w:r>
              <w:t>VBA, hai Access DB, báo cáo SQL và file lưu trình sản xuất.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Nguyên tắc</w:t>
            </w:r>
          </w:p>
        </w:tc>
        <w:tc>
          <w:tcPr>
            <w:tcW w:type="dxa" w:w="5112"/>
          </w:tcPr>
          <w:p>
            <w:r>
              <w:t>Không thao tác production hoặc dữ liệu nguồn nếu chưa có phê duyệt.</w:t>
            </w:r>
          </w:p>
        </w:tc>
      </w:tr>
    </w:tbl>
    <w:p>
      <w:r>
        <w:br w:type="page"/>
      </w:r>
    </w:p>
    <w:p>
      <w:pPr>
        <w:pStyle w:val="Heading1"/>
      </w:pPr>
      <w:r>
        <w:t>1. Hướng dẫn sử dụng bộ lệnh</w:t>
      </w:r>
    </w:p>
    <w:p>
      <w:pPr>
        <w:pStyle w:val="ListBullet"/>
      </w:pPr>
      <w:r>
        <w:t>Bắt đầu bằng PHASE 0 để Dev đọc toàn bộ dự án, làm sạch thư mục .claude và khóa phạm vi.</w:t>
      </w:r>
    </w:p>
    <w:p>
      <w:pPr>
        <w:pStyle w:val="ListBullet"/>
      </w:pPr>
      <w:r>
        <w:t>Sau mỗi phase, kiểm tra đầu ra, test và git diff trước khi giao phase tiếp theo.</w:t>
      </w:r>
    </w:p>
    <w:p>
      <w:pPr>
        <w:pStyle w:val="ListBullet"/>
      </w:pPr>
      <w:r>
        <w:t>Không gộp nhiều phase có phụ thuộc lớn trong một phiên Dev.</w:t>
      </w:r>
    </w:p>
    <w:p>
      <w:pPr>
        <w:pStyle w:val="ListBullet"/>
      </w:pPr>
      <w:r>
        <w:t>Các nội dung chưa rõ như đơn vị nước, A11, DLG, VDG, logic PLC phải được xác nhận thay vì tự suy luận.</w:t>
      </w:r>
    </w:p>
    <w:p>
      <w:pPr>
        <w:pStyle w:val="ListBullet"/>
      </w:pPr>
      <w:r>
        <w:t>Mỗi prompt dưới đây có thể copy nguyên khối và gửi cho Dev/Claude Code.</w:t>
      </w:r>
    </w:p>
    <w:p>
      <w:pPr>
        <w:pStyle w:val="Heading1"/>
      </w:pPr>
      <w:r>
        <w:t>2. Danh mục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Nội dung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Mục tiêu chính</w:t>
            </w:r>
          </w:p>
        </w:tc>
      </w:tr>
      <w:tr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Khảo sát và .claude</w:t>
            </w:r>
          </w:p>
        </w:tc>
        <w:tc>
          <w:tcPr>
            <w:tcW w:type="dxa" w:w="3408"/>
          </w:tcPr>
          <w:p>
            <w:r>
              <w:t>Khóa bối cảnh, phạm vi, kiến trúc và roadmap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Nền tảng</w:t>
            </w:r>
          </w:p>
        </w:tc>
        <w:tc>
          <w:tcPr>
            <w:tcW w:type="dxa" w:w="3408"/>
          </w:tcPr>
          <w:p>
            <w:r>
              <w:t>Dựng repo, stack, Docker, CI, health check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Database &amp; migration</w:t>
            </w:r>
          </w:p>
        </w:tc>
        <w:tc>
          <w:tcPr>
            <w:tcW w:type="dxa" w:w="3408"/>
          </w:tcPr>
          <w:p>
            <w:r>
              <w:t>Staging, target, transform và validation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Auth/RBAC/Audit</w:t>
            </w:r>
          </w:p>
        </w:tc>
        <w:tc>
          <w:tcPr>
            <w:tcW w:type="dxa" w:w="3408"/>
          </w:tcPr>
          <w:p>
            <w:r>
              <w:t>Tài khoản, quyền, bảo mật và truy vết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Danh mục &amp; công thức</w:t>
            </w:r>
          </w:p>
        </w:tc>
        <w:tc>
          <w:tcPr>
            <w:tcW w:type="dxa" w:w="3408"/>
          </w:tcPr>
          <w:p>
            <w:r>
              <w:t>Máy, thùng, nước, vật tư, công thức có phiên bản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Lệnh &amp; điều phối</w:t>
            </w:r>
          </w:p>
        </w:tc>
        <w:tc>
          <w:tcPr>
            <w:tcW w:type="dxa" w:w="3408"/>
          </w:tcPr>
          <w:p>
            <w:r>
              <w:t>Batch, queue, locking, dispatch</w:t>
            </w:r>
          </w:p>
        </w:tc>
      </w:tr>
      <w:tr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Cân &amp; Scale Agent</w:t>
            </w:r>
          </w:p>
        </w:tc>
        <w:tc>
          <w:tcPr>
            <w:tcW w:type="dxa" w:w="3408"/>
          </w:tcPr>
          <w:p>
            <w:r>
              <w:t>Nhiệm vụ cân, thiết bị, offline buffer</w:t>
            </w:r>
          </w:p>
        </w:tc>
      </w:tr>
      <w:tr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QR &amp; Print Agent</w:t>
            </w:r>
          </w:p>
        </w:tc>
        <w:tc>
          <w:tcPr>
            <w:tcW w:type="dxa" w:w="3408"/>
          </w:tcPr>
          <w:p>
            <w:r>
              <w:t>QR nội bộ, tem, hàng đợi in</w:t>
            </w:r>
          </w:p>
        </w:tc>
      </w:tr>
      <w:tr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Vận chuyển</w:t>
            </w:r>
          </w:p>
        </w:tc>
        <w:tc>
          <w:tcPr>
            <w:tcW w:type="dxa" w:w="3408"/>
          </w:tcPr>
          <w:p>
            <w:r>
              <w:t>Theo dõi tới thùng 1A/2B</w:t>
            </w:r>
          </w:p>
        </w:tc>
      </w:tr>
      <w:tr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Cấp máy</w:t>
            </w:r>
          </w:p>
        </w:tc>
        <w:tc>
          <w:tcPr>
            <w:tcW w:type="dxa" w:w="3408"/>
          </w:tcPr>
          <w:p>
            <w:r>
              <w:t>Readiness và ghi nhận cấp</w:t>
            </w:r>
          </w:p>
        </w:tc>
      </w:tr>
      <w:tr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Troubleshooting</w:t>
            </w:r>
          </w:p>
        </w:tc>
        <w:tc>
          <w:tcPr>
            <w:tcW w:type="dxa" w:w="3408"/>
          </w:tcPr>
          <w:p>
            <w:r>
              <w:t>Kho tri thức và suy luận có giải thích</w:t>
            </w:r>
          </w:p>
        </w:tc>
      </w:tr>
      <w:tr>
        <w:tc>
          <w:tcPr>
            <w:tcW w:type="dxa" w:w="3408"/>
          </w:tcPr>
          <w:p>
            <w:r>
              <w:t>11</w:t>
            </w:r>
          </w:p>
        </w:tc>
        <w:tc>
          <w:tcPr>
            <w:tcW w:type="dxa" w:w="3408"/>
          </w:tcPr>
          <w:p>
            <w:r>
              <w:t>Báo cáo</w:t>
            </w:r>
          </w:p>
        </w:tc>
        <w:tc>
          <w:tcPr>
            <w:tcW w:type="dxa" w:w="3408"/>
          </w:tcPr>
          <w:p>
            <w:r>
              <w:t>Báo cáo, đối soát, hiệu năng</w:t>
            </w:r>
          </w:p>
        </w:tc>
      </w:tr>
      <w:tr>
        <w:tc>
          <w:tcPr>
            <w:tcW w:type="dxa" w:w="3408"/>
          </w:tcPr>
          <w:p>
            <w:r>
              <w:t>12</w:t>
            </w:r>
          </w:p>
        </w:tc>
        <w:tc>
          <w:tcPr>
            <w:tcW w:type="dxa" w:w="3408"/>
          </w:tcPr>
          <w:p>
            <w:r>
              <w:t>UAT</w:t>
            </w:r>
          </w:p>
        </w:tc>
        <w:tc>
          <w:tcPr>
            <w:tcW w:type="dxa" w:w="3408"/>
          </w:tcPr>
          <w:p>
            <w:r>
              <w:t>Pilot và chạy song song</w:t>
            </w:r>
          </w:p>
        </w:tc>
      </w:tr>
      <w:tr>
        <w:tc>
          <w:tcPr>
            <w:tcW w:type="dxa" w:w="3408"/>
          </w:tcPr>
          <w:p>
            <w:r>
              <w:t>13</w:t>
            </w:r>
          </w:p>
        </w:tc>
        <w:tc>
          <w:tcPr>
            <w:tcW w:type="dxa" w:w="3408"/>
          </w:tcPr>
          <w:p>
            <w:r>
              <w:t>Cutover</w:t>
            </w:r>
          </w:p>
        </w:tc>
        <w:tc>
          <w:tcPr>
            <w:tcW w:type="dxa" w:w="3408"/>
          </w:tcPr>
          <w:p>
            <w:r>
              <w:t>Go-live, rollback và hypercare</w:t>
            </w:r>
          </w:p>
        </w:tc>
      </w:tr>
    </w:tbl>
    <w:p>
      <w:r>
        <w:br w:type="page"/>
      </w:r>
    </w:p>
    <w:p>
      <w:pPr>
        <w:pStyle w:val="Heading1"/>
      </w:pPr>
      <w:r>
        <w:t>3. PHASE 0 - Khảo sát, làm sạch .claude và khóa phạm vi</w:t>
      </w:r>
    </w:p>
    <w:p>
      <w:r>
        <w:rPr>
          <w:b/>
        </w:rPr>
        <w:t xml:space="preserve">Cách dùng: </w:t>
      </w:r>
      <w:r>
        <w:t>Copy toàn bộ khối lệnh bên dưới và gửi cho Dev sau khi phase trước đã hoàn thành.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Bạn đang làm việc tại thư mục gốc dự án:</w:t>
              <w:br/>
              <w:t>F:\DF</w:t>
              <w:br/>
              <w:br/>
              <w:t>PHASE: PHASE 0 - Khảo sát, làm sạch .claude và khóa phạm vi</w:t>
              <w:br/>
              <w:br/>
              <w:t>BỐI CẢNH BẮT BUỘC</w:t>
              <w:br/>
              <w:t>- Dự án chuyển đổi hệ thống nhuộm từ Excel VBA + Microsoft Access + lưu trình sản xuất sang hệ thống web thống nhất.</w:t>
              <w:br/>
              <w:t>- Thư mục .claude đã/đang được làm sạch từ một dự án khác; chỉ dùng nội dung sau khi đã xác minh phù hợp với dự án DF.</w:t>
              <w:br/>
              <w:t>- Nguồn sự thật hiện tại gồm báo cáo phân tích, các file SQL migration, access_inventory.json, VBA đã trích xuất, hai database Access và file lưu trình sản xuất.</w:t>
              <w:br/>
              <w:t>- Không được dịch VBA từng dòng sang web. Chỉ trích xuất quy tắc nghiệp vụ, công thức, trạng thái, kiểm tra và tích hợp thiết bị.</w:t>
              <w:br/>
              <w:t>- Không thao tác production và không sửa dữ liệu nguồn.</w:t>
              <w:br/>
              <w:br/>
              <w:t>PHẠM VI PHASE</w:t>
              <w:br/>
              <w:t>Chỉ khảo sát, đối chiếu tài liệu, tái cấu trúc .claude, lập kiến trúc và roadmap. Chưa khởi tạo code nghiệp vụ.</w:t>
              <w:br/>
              <w:br/>
              <w:t>CÔNG VIỆC PHẢI THỰC HIỆN</w:t>
              <w:br/>
              <w:t>1. Đọc toàn bộ F:\DF, gồm báo cáo Word, sql_migration, access_inventory.json, sơ đồ kiến trúc và tài liệu lưu trình.</w:t>
              <w:br/>
              <w:t>2. Đọc .claude cũ, phân loại giữ/sửa/xóa và loại bỏ toàn bộ dấu vết dự án cũ.</w:t>
              <w:br/>
              <w:t>3. Tạo/cập nhật tối thiểu: CLAUDE.md, project-overview.md, system-context.md, business-modules.md, current-data-model.md, target-data-model.md, migration-strategy.md, architecture-decisions.md, coding-standards.md, security-rules.md, testing-strategy.md, development-roadmap.md, open-questions.md, risks-and-assumptions.md, source-traceability.md, session-log.md.</w:t>
              <w:br/>
              <w:t>4. Đối chiếu báo cáo với SQL và inventory, ghi rõ các điểm không nhất quán.</w:t>
              <w:br/>
              <w:t>5. Xác định phạm vi MVP và danh sách câu hỏi nghiệp vụ cần xác nhận.</w:t>
              <w:br/>
              <w:t>6. Chia roadmap thành task có Task ID, dependency, acceptance criteria, test, priority và estimate.</w:t>
              <w:br/>
              <w:br/>
              <w:t>YÊU CẦU CHUNG</w:t>
              <w:br/>
              <w:t>1. Đọc CLAUDE.md và toàn bộ tài liệu liên quan trước khi sửa code.</w:t>
              <w:br/>
              <w:t>2. Mọi giả định phải ghi rõ confirmed / inferred / needs confirmation.</w:t>
              <w:br/>
              <w:t>3. Mọi thay đổi database phải dùng migration, có rollback và kiểm thử.</w:t>
              <w:br/>
              <w:t>4. Mọi API ghi dữ liệu phải có validation, transaction phù hợp và audit.</w:t>
              <w:br/>
              <w:t>5. Không hardcode secret, connection string, đường dẫn Z:\, máy in hoặc thiết bị.</w:t>
              <w:br/>
              <w:t>6. Cập nhật tài liệu .claude và session-log sau khi hoàn thành.</w:t>
              <w:br/>
              <w:t>7. Chạy test có liên quan và báo cáo kết quả thực tế; không tuyên bố thành công khi chưa chạy.</w:t>
              <w:br/>
              <w:br/>
              <w:t>ĐẦU RA BẮT BUỘC</w:t>
              <w:br/>
              <w:t>- Danh sách file đã đọc.</w:t>
              <w:br/>
              <w:t>- Báo cáo làm sạch .claude.</w:t>
              <w:br/>
              <w:t>- Tóm tắt kiến trúc mới.</w:t>
              <w:br/>
              <w:t>- Rủi ro P0.</w:t>
              <w:br/>
              <w:t>- Câu hỏi cần xác nhận.</w:t>
              <w:br/>
              <w:t>- Roadmap theo phase.</w:t>
              <w:br/>
              <w:t>- 15 task đầu tiên.</w:t>
              <w:br/>
              <w:t>- Git diff hoặc danh sách thay đổi.</w:t>
              <w:br/>
              <w:br/>
              <w:t>ĐIỀU KIỆN DỪNG</w:t>
              <w:br/>
              <w:t>Dừng sau khi hoàn tất tài liệu và kế hoạch. Không scaffold source code, không chạy migration, không tự chốt các điểm cần người dùng phê duyệt.</w:t>
            </w:r>
          </w:p>
        </w:tc>
      </w:tr>
    </w:tbl>
    <w:p>
      <w:r>
        <w:br w:type="page"/>
      </w:r>
    </w:p>
    <w:p>
      <w:pPr>
        <w:pStyle w:val="Heading1"/>
      </w:pPr>
      <w:r>
        <w:t>4. PHASE 1 - Nền tảng dự án</w:t>
      </w:r>
    </w:p>
    <w:p>
      <w:r>
        <w:rPr>
          <w:b/>
        </w:rPr>
        <w:t xml:space="preserve">Cách dùng: </w:t>
      </w:r>
      <w:r>
        <w:t>Copy toàn bộ khối lệnh bên dưới và gửi cho Dev sau khi phase trước đã hoàn thành.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Bạn đang làm việc tại thư mục gốc dự án:</w:t>
              <w:br/>
              <w:t>F:\DF</w:t>
              <w:br/>
              <w:br/>
              <w:t>PHASE: PHASE 1 - Nền tảng dự án</w:t>
              <w:br/>
              <w:br/>
              <w:t>BỐI CẢNH BẮT BUỘC</w:t>
              <w:br/>
              <w:t>- Dự án chuyển đổi hệ thống nhuộm từ Excel VBA + Microsoft Access + lưu trình sản xuất sang hệ thống web thống nhất.</w:t>
              <w:br/>
              <w:t>- Thư mục .claude đã/đang được làm sạch từ một dự án khác; chỉ dùng nội dung sau khi đã xác minh phù hợp với dự án DF.</w:t>
              <w:br/>
              <w:t>- Nguồn sự thật hiện tại gồm báo cáo phân tích, các file SQL migration, access_inventory.json, VBA đã trích xuất, hai database Access và file lưu trình sản xuất.</w:t>
              <w:br/>
              <w:t>- Không được dịch VBA từng dòng sang web. Chỉ trích xuất quy tắc nghiệp vụ, công thức, trạng thái, kiểm tra và tích hợp thiết bị.</w:t>
              <w:br/>
              <w:t>- Không thao tác production và không sửa dữ liệu nguồn.</w:t>
              <w:br/>
              <w:br/>
              <w:t>PHẠM VI PHASE</w:t>
              <w:br/>
              <w:t>Khởi tạo nền tảng kỹ thuật; chưa triển khai nghiệp vụ sâu.</w:t>
              <w:br/>
              <w:br/>
              <w:t>CÔNG VIỆC PHẢI THỰC HIỆN</w:t>
              <w:br/>
              <w:t>1. Đề xuất tối đa 2 stack, chọn 1 stack ưu tiên theo tài liệu đã duyệt. Nếu chưa được phê duyệt, dừng tại bản đề xuất.</w:t>
              <w:br/>
              <w:t>2. Sau khi stack được chốt, khởi tạo repository theo cấu trúc rõ ràng: backend, frontend, database, infra, docs, tests.</w:t>
              <w:br/>
              <w:t>3. Tạo Docker Compose cho PostgreSQL và các dịch vụ phát triển cần thiết.</w:t>
              <w:br/>
              <w:t>4. Tạo env.example, quản lý secret an toàn, health check, logging, error handling và cấu hình CORS.</w:t>
              <w:br/>
              <w:t>5. Thiết lập migration framework, test framework, lint/format và CI cơ bản.</w:t>
              <w:br/>
              <w:t>6. Tạo README chạy local và script bootstrap không phá hủy dữ liệu.</w:t>
              <w:br/>
              <w:t>7. Cập nhật architecture-decisions.md, coding-standards.md và session-log.md.</w:t>
              <w:br/>
              <w:br/>
              <w:t>YÊU CẦU CHUNG</w:t>
              <w:br/>
              <w:t>1. Đọc CLAUDE.md và toàn bộ tài liệu liên quan trước khi sửa code.</w:t>
              <w:br/>
              <w:t>2. Mọi giả định phải ghi rõ confirmed / inferred / needs confirmation.</w:t>
              <w:br/>
              <w:t>3. Mọi thay đổi database phải dùng migration, có rollback và kiểm thử.</w:t>
              <w:br/>
              <w:t>4. Mọi API ghi dữ liệu phải có validation, transaction phù hợp và audit.</w:t>
              <w:br/>
              <w:t>5. Không hardcode secret, connection string, đường dẫn Z:\, máy in hoặc thiết bị.</w:t>
              <w:br/>
              <w:t>6. Cập nhật tài liệu .claude và session-log sau khi hoàn thành.</w:t>
              <w:br/>
              <w:t>7. Chạy test có liên quan và báo cáo kết quả thực tế; không tuyên bố thành công khi chưa chạy.</w:t>
              <w:br/>
              <w:br/>
              <w:t>ĐẦU RA BẮT BUỘC</w:t>
              <w:br/>
              <w:t>- Cấu trúc source code.</w:t>
              <w:br/>
              <w:t>- Stack và lý do lựa chọn.</w:t>
              <w:br/>
              <w:t>- Hướng dẫn chạy local.</w:t>
              <w:br/>
              <w:t>- Health check hoạt động.</w:t>
              <w:br/>
              <w:t>- Kết quả lint/test/bootstrap.</w:t>
              <w:br/>
              <w:t>- Danh sách file tạo/sửa.</w:t>
              <w:br/>
              <w:t>- Task tiếp theo.</w:t>
              <w:br/>
              <w:br/>
              <w:t>ĐIỀU KIỆN DỪNG</w:t>
              <w:br/>
              <w:t>Không tạo màn hình nghiệp vụ, không import dữ liệu thật, không chạy production.</w:t>
            </w:r>
          </w:p>
        </w:tc>
      </w:tr>
    </w:tbl>
    <w:p>
      <w:r>
        <w:br w:type="page"/>
      </w:r>
    </w:p>
    <w:p>
      <w:pPr>
        <w:pStyle w:val="Heading1"/>
      </w:pPr>
      <w:r>
        <w:t>5. PHASE 2 - Database và chuyển đổi dữ liệu</w:t>
      </w:r>
    </w:p>
    <w:p>
      <w:r>
        <w:rPr>
          <w:b/>
        </w:rPr>
        <w:t xml:space="preserve">Cách dùng: </w:t>
      </w:r>
      <w:r>
        <w:t>Copy toàn bộ khối lệnh bên dưới và gửi cho Dev sau khi phase trước đã hoàn thành.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Bạn đang làm việc tại thư mục gốc dự án:</w:t>
              <w:br/>
              <w:t>F:\DF</w:t>
              <w:br/>
              <w:br/>
              <w:t>PHASE: PHASE 2 - Database và chuyển đổi dữ liệu</w:t>
              <w:br/>
              <w:br/>
              <w:t>BỐI CẢNH BẮT BUỘC</w:t>
              <w:br/>
              <w:t>- Dự án chuyển đổi hệ thống nhuộm từ Excel VBA + Microsoft Access + lưu trình sản xuất sang hệ thống web thống nhất.</w:t>
              <w:br/>
              <w:t>- Thư mục .claude đã/đang được làm sạch từ một dự án khác; chỉ dùng nội dung sau khi đã xác minh phù hợp với dự án DF.</w:t>
              <w:br/>
              <w:t>- Nguồn sự thật hiện tại gồm báo cáo phân tích, các file SQL migration, access_inventory.json, VBA đã trích xuất, hai database Access và file lưu trình sản xuất.</w:t>
              <w:br/>
              <w:t>- Không được dịch VBA từng dòng sang web. Chỉ trích xuất quy tắc nghiệp vụ, công thức, trạng thái, kiểm tra và tích hợp thiết bị.</w:t>
              <w:br/>
              <w:t>- Không thao tác production và không sửa dữ liệu nguồn.</w:t>
              <w:br/>
              <w:br/>
              <w:t>PHẠM VI PHASE</w:t>
              <w:br/>
              <w:t>Chuẩn hóa quy trình staging -&gt; transform -&gt; validation trên môi trường dev/test.</w:t>
              <w:br/>
              <w:br/>
              <w:t>CÔNG VIỆC PHẢI THỰC HIỆN</w:t>
              <w:br/>
              <w:t>1. Rà soát bốn file SQL và access_inventory.json.</w:t>
              <w:br/>
              <w:t>2. Tạo/hoàn thiện schema legacy_df_data, legacy_df_scale và app.</w:t>
              <w:br/>
              <w:t>3. Đảm bảo import giữ Unicode Việt/Trung, số thập phân, ngày giờ và source traceability.</w:t>
              <w:br/>
              <w:t>4. Chỉnh migration theo hướng rerunnable/idempotent ở dev/test; dùng transaction khi phù hợp.</w:t>
              <w:br/>
              <w:t>5. Tạo bảng migration_run, migration_error hoặc cơ chế ghi lỗi tương đương.</w:t>
              <w:br/>
              <w:t>6. Chuyển dữ liệu legacy sang target mà không làm mất các dòng ID trùng/rỗng/âm.</w:t>
              <w:br/>
              <w:t>7. Tạo validation: row count, tổng trọng lượng, duplicate, null, orphan, dữ liệu ngoài miền, chênh lệch trước/sau.</w:t>
              <w:br/>
              <w:t>8. Tạo rollback/restore procedure và migration report.</w:t>
              <w:br/>
              <w:t>9. Không coi tbl_SentLog là rỗng; ghi rõ tình trạng lỗi và quy trình phục hồi bổ sung.</w:t>
              <w:br/>
              <w:br/>
              <w:t>YÊU CẦU CHUNG</w:t>
              <w:br/>
              <w:t>1. Đọc CLAUDE.md và toàn bộ tài liệu liên quan trước khi sửa code.</w:t>
              <w:br/>
              <w:t>2. Mọi giả định phải ghi rõ confirmed / inferred / needs confirmation.</w:t>
              <w:br/>
              <w:t>3. Mọi thay đổi database phải dùng migration, có rollback và kiểm thử.</w:t>
              <w:br/>
              <w:t>4. Mọi API ghi dữ liệu phải có validation, transaction phù hợp và audit.</w:t>
              <w:br/>
              <w:t>5. Không hardcode secret, connection string, đường dẫn Z:\, máy in hoặc thiết bị.</w:t>
              <w:br/>
              <w:t>6. Cập nhật tài liệu .claude và session-log sau khi hoàn thành.</w:t>
              <w:br/>
              <w:t>7. Chạy test có liên quan và báo cáo kết quả thực tế; không tuyên bố thành công khi chưa chạy.</w:t>
              <w:br/>
              <w:br/>
              <w:t>ĐẦU RA BẮT BUỘC</w:t>
              <w:br/>
              <w:t>- SQL/migration đã rà soát.</w:t>
              <w:br/>
              <w:t>- Báo cáo import/transform trên DB test.</w:t>
              <w:br/>
              <w:t>- Validation report.</w:t>
              <w:br/>
              <w:t>- Danh sách dữ liệu không chuyển được.</w:t>
              <w:br/>
              <w:t>- Hướng dẫn chạy lại và rollback.</w:t>
              <w:br/>
              <w:t>- Test tự động cho migration.</w:t>
              <w:br/>
              <w:br/>
              <w:t>ĐIỀU KIỆN DỪNG</w:t>
              <w:br/>
              <w:t>Dừng nếu validation còn sai lệch P0 hoặc chưa xác minh được dữ liệu nguồn. Không chạy production.</w:t>
            </w:r>
          </w:p>
        </w:tc>
      </w:tr>
    </w:tbl>
    <w:p>
      <w:r>
        <w:br w:type="page"/>
      </w:r>
    </w:p>
    <w:p>
      <w:pPr>
        <w:pStyle w:val="Heading1"/>
      </w:pPr>
      <w:r>
        <w:t>6. PHASE 3 - Xác thực, RBAC và Audit</w:t>
      </w:r>
    </w:p>
    <w:p>
      <w:r>
        <w:rPr>
          <w:b/>
        </w:rPr>
        <w:t xml:space="preserve">Cách dùng: </w:t>
      </w:r>
      <w:r>
        <w:t>Copy toàn bộ khối lệnh bên dưới và gửi cho Dev sau khi phase trước đã hoàn thành.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Bạn đang làm việc tại thư mục gốc dự án:</w:t>
              <w:br/>
              <w:t>F:\DF</w:t>
              <w:br/>
              <w:br/>
              <w:t>PHASE: PHASE 3 - Xác thực, RBAC và Audit</w:t>
              <w:br/>
              <w:br/>
              <w:t>BỐI CẢNH BẮT BUỘC</w:t>
              <w:br/>
              <w:t>- Dự án chuyển đổi hệ thống nhuộm từ Excel VBA + Microsoft Access + lưu trình sản xuất sang hệ thống web thống nhất.</w:t>
              <w:br/>
              <w:t>- Thư mục .claude đã/đang được làm sạch từ một dự án khác; chỉ dùng nội dung sau khi đã xác minh phù hợp với dự án DF.</w:t>
              <w:br/>
              <w:t>- Nguồn sự thật hiện tại gồm báo cáo phân tích, các file SQL migration, access_inventory.json, VBA đã trích xuất, hai database Access và file lưu trình sản xuất.</w:t>
              <w:br/>
              <w:t>- Không được dịch VBA từng dòng sang web. Chỉ trích xuất quy tắc nghiệp vụ, công thức, trạng thái, kiểm tra và tích hợp thiết bị.</w:t>
              <w:br/>
              <w:t>- Không thao tác production và không sửa dữ liệu nguồn.</w:t>
              <w:br/>
              <w:br/>
              <w:t>PHẠM VI PHASE</w:t>
              <w:br/>
              <w:t>Xây nền tảng tài khoản, vai trò, quyền và nhật ký trước các module nghiệp vụ.</w:t>
              <w:br/>
              <w:br/>
              <w:t>CÔNG VIỆC PHẢI THỰC HIỆN</w:t>
              <w:br/>
              <w:t>1. Thiết kế users, roles, permissions, role_permissions, user_roles và audit_logs.</w:t>
              <w:br/>
              <w:t>2. Xác định quyền theo module và hành động: view/create/update/delete/approve/dispatch/weigh/print/reprint/feed/admin.</w:t>
              <w:br/>
              <w:t>3. Cài đặt authentication theo stack đã chọn; mật khẩu băm an toàn, session/token có hết hạn.</w:t>
              <w:br/>
              <w:t>4. Áp dụng least privilege, policy/guard cho API.</w:t>
              <w:br/>
              <w:t>5. Audit bắt buộc cho thay đổi công thức, cấu hình nước, điều phối, cân, in lại, cấp máy và phân quyền.</w:t>
              <w:br/>
              <w:t>6. Viết test truy cập được phép/bị từ chối, audit và thay đổi quyền.</w:t>
              <w:br/>
              <w:t>7. Tạo seed role tối thiểu nhưng không hardcode tài khoản production.</w:t>
              <w:br/>
              <w:br/>
              <w:t>YÊU CẦU CHUNG</w:t>
              <w:br/>
              <w:t>1. Đọc CLAUDE.md và toàn bộ tài liệu liên quan trước khi sửa code.</w:t>
              <w:br/>
              <w:t>2. Mọi giả định phải ghi rõ confirmed / inferred / needs confirmation.</w:t>
              <w:br/>
              <w:t>3. Mọi thay đổi database phải dùng migration, có rollback và kiểm thử.</w:t>
              <w:br/>
              <w:t>4. Mọi API ghi dữ liệu phải có validation, transaction phù hợp và audit.</w:t>
              <w:br/>
              <w:t>5. Không hardcode secret, connection string, đường dẫn Z:\, máy in hoặc thiết bị.</w:t>
              <w:br/>
              <w:t>6. Cập nhật tài liệu .claude và session-log sau khi hoàn thành.</w:t>
              <w:br/>
              <w:t>7. Chạy test có liên quan và báo cáo kết quả thực tế; không tuyên bố thành công khi chưa chạy.</w:t>
              <w:br/>
              <w:br/>
              <w:t>ĐẦU RA BẮT BUỘC</w:t>
              <w:br/>
              <w:t>- ERD quyền.</w:t>
              <w:br/>
              <w:t>- API auth/RBAC.</w:t>
              <w:br/>
              <w:t>- Seed roles dev/test.</w:t>
              <w:br/>
              <w:t>- Audit middleware/service.</w:t>
              <w:br/>
              <w:t>- Test security và permission matrix.</w:t>
              <w:br/>
              <w:t>- Tài liệu vận hành.</w:t>
              <w:br/>
              <w:br/>
              <w:t>ĐIỀU KIỆN DỪNG</w:t>
              <w:br/>
              <w:t>Không triển khai SSO hoặc tích hợp ngoài phạm vi nếu chưa được duyệt.</w:t>
            </w:r>
          </w:p>
        </w:tc>
      </w:tr>
    </w:tbl>
    <w:p>
      <w:r>
        <w:br w:type="page"/>
      </w:r>
    </w:p>
    <w:p>
      <w:pPr>
        <w:pStyle w:val="Heading1"/>
      </w:pPr>
      <w:r>
        <w:t>7. PHASE 4 - Danh mục, cấu hình nước và công thức</w:t>
      </w:r>
    </w:p>
    <w:p>
      <w:r>
        <w:rPr>
          <w:b/>
        </w:rPr>
        <w:t xml:space="preserve">Cách dùng: </w:t>
      </w:r>
      <w:r>
        <w:t>Copy toàn bộ khối lệnh bên dưới và gửi cho Dev sau khi phase trước đã hoàn thành.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Bạn đang làm việc tại thư mục gốc dự án:</w:t>
              <w:br/>
              <w:t>F:\DF</w:t>
              <w:br/>
              <w:br/>
              <w:t>PHASE: PHASE 4 - Danh mục, cấu hình nước và công thức</w:t>
              <w:br/>
              <w:br/>
              <w:t>BỐI CẢNH BẮT BUỘC</w:t>
              <w:br/>
              <w:t>- Dự án chuyển đổi hệ thống nhuộm từ Excel VBA + Microsoft Access + lưu trình sản xuất sang hệ thống web thống nhất.</w:t>
              <w:br/>
              <w:t>- Thư mục .claude đã/đang được làm sạch từ một dự án khác; chỉ dùng nội dung sau khi đã xác minh phù hợp với dự án DF.</w:t>
              <w:br/>
              <w:t>- Nguồn sự thật hiện tại gồm báo cáo phân tích, các file SQL migration, access_inventory.json, VBA đã trích xuất, hai database Access và file lưu trình sản xuất.</w:t>
              <w:br/>
              <w:t>- Không được dịch VBA từng dòng sang web. Chỉ trích xuất quy tắc nghiệp vụ, công thức, trạng thái, kiểm tra và tích hợp thiết bị.</w:t>
              <w:br/>
              <w:t>- Không thao tác production và không sửa dữ liệu nguồn.</w:t>
              <w:br/>
              <w:br/>
              <w:t>PHẠM VI PHASE</w:t>
              <w:br/>
              <w:t>Xây module dữ liệu nền cho máy, thùng, vật tư, quy trình, cấu hình nước và công thức có phiên bản.</w:t>
              <w:br/>
              <w:br/>
              <w:t>CÔNG VIỆC PHẢI THỰC HIỆN</w:t>
              <w:br/>
              <w:t>1. Xây danh mục máy nhuộm, nhóm máy, line, thùng 1A/2B, thuốc nhuộm, hóa chất/trợ chất, rack và quy trình.</w:t>
              <w:br/>
              <w:t>2. Xây cấu hình nước theo máy/thùng, gồm nước nóng, nước lạnh, nước trợ chất, tổng, hiệu lực và phê duyệt.</w:t>
              <w:br/>
              <w:t>3. Seed dữ liệu đã xác minh từ lưu trình: nhóm VD06-VD13 và nhóm VD01-VD05, VD14-VD16; đánh dấu đơn vị cần xác nhận nếu chưa chắc chắn.</w:t>
              <w:br/>
              <w:t>4. Xây recipe, recipe_version, recipe_material và process_parameter.</w:t>
              <w:br/>
              <w:t>5. Không ghi đè phiên bản đã dùng; thay đổi phải tạo version mới.</w:t>
              <w:br/>
              <w:t>6. Tạo workflow draft -&gt; submitted -&gt; approved -&gt; obsolete.</w:t>
              <w:br/>
              <w:t>7. Import danh mục/công thức từ Excel có validation và preview.</w:t>
              <w:br/>
              <w:t>8. Viết test công thức, tổng nước, thời gian hiệu lực, trùng mã và quyền phê duyệt.</w:t>
              <w:br/>
              <w:br/>
              <w:t>YÊU CẦU CHUNG</w:t>
              <w:br/>
              <w:t>1. Đọc CLAUDE.md và toàn bộ tài liệu liên quan trước khi sửa code.</w:t>
              <w:br/>
              <w:t>2. Mọi giả định phải ghi rõ confirmed / inferred / needs confirmation.</w:t>
              <w:br/>
              <w:t>3. Mọi thay đổi database phải dùng migration, có rollback và kiểm thử.</w:t>
              <w:br/>
              <w:t>4. Mọi API ghi dữ liệu phải có validation, transaction phù hợp và audit.</w:t>
              <w:br/>
              <w:t>5. Không hardcode secret, connection string, đường dẫn Z:\, máy in hoặc thiết bị.</w:t>
              <w:br/>
              <w:t>6. Cập nhật tài liệu .claude và session-log sau khi hoàn thành.</w:t>
              <w:br/>
              <w:t>7. Chạy test có liên quan và báo cáo kết quả thực tế; không tuyên bố thành công khi chưa chạy.</w:t>
              <w:br/>
              <w:br/>
              <w:t>ĐẦU RA BẮT BUỘC</w:t>
              <w:br/>
              <w:t>- Database/API/UI danh mục.</w:t>
              <w:br/>
              <w:t>- Cấu hình nước có version.</w:t>
              <w:br/>
              <w:t>- Công thức có version và approval.</w:t>
              <w:br/>
              <w:t>- Import preview/report.</w:t>
              <w:br/>
              <w:t>- Test và tài liệu mapping VBA/Excel.</w:t>
              <w:br/>
              <w:br/>
              <w:t>ĐIỀU KIỆN DỪNG</w:t>
              <w:br/>
              <w:t>Không tự khẳng định đơn vị nước hoặc ý nghĩa A11/DLG nếu chưa được xác nhận.</w:t>
            </w:r>
          </w:p>
        </w:tc>
      </w:tr>
    </w:tbl>
    <w:p>
      <w:r>
        <w:br w:type="page"/>
      </w:r>
    </w:p>
    <w:p>
      <w:pPr>
        <w:pStyle w:val="Heading1"/>
      </w:pPr>
      <w:r>
        <w:t>8. PHASE 5 - Lệnh sản xuất và điều phối máy</w:t>
      </w:r>
    </w:p>
    <w:p>
      <w:r>
        <w:rPr>
          <w:b/>
        </w:rPr>
        <w:t xml:space="preserve">Cách dùng: </w:t>
      </w:r>
      <w:r>
        <w:t>Copy toàn bộ khối lệnh bên dưới và gửi cho Dev sau khi phase trước đã hoàn thành.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Bạn đang làm việc tại thư mục gốc dự án:</w:t>
              <w:br/>
              <w:t>F:\DF</w:t>
              <w:br/>
              <w:br/>
              <w:t>PHASE: PHASE 5 - Lệnh sản xuất và điều phối máy</w:t>
              <w:br/>
              <w:br/>
              <w:t>BỐI CẢNH BẮT BUỘC</w:t>
              <w:br/>
              <w:t>- Dự án chuyển đổi hệ thống nhuộm từ Excel VBA + Microsoft Access + lưu trình sản xuất sang hệ thống web thống nhất.</w:t>
              <w:br/>
              <w:t>- Thư mục .claude đã/đang được làm sạch từ một dự án khác; chỉ dùng nội dung sau khi đã xác minh phù hợp với dự án DF.</w:t>
              <w:br/>
              <w:t>- Nguồn sự thật hiện tại gồm báo cáo phân tích, các file SQL migration, access_inventory.json, VBA đã trích xuất, hai database Access và file lưu trình sản xuất.</w:t>
              <w:br/>
              <w:t>- Không được dịch VBA từng dòng sang web. Chỉ trích xuất quy tắc nghiệp vụ, công thức, trạng thái, kiểm tra và tích hợp thiết bị.</w:t>
              <w:br/>
              <w:t>- Không thao tác production và không sửa dữ liệu nguồn.</w:t>
              <w:br/>
              <w:br/>
              <w:t>PHẠM VI PHASE</w:t>
              <w:br/>
              <w:t>Thay thế logic hàng chờ/khóa dòng của VBA bằng workflow và locking ở server.</w:t>
              <w:br/>
              <w:br/>
              <w:t>CÔNG VIỆC PHẢI THỰC HIỆN</w:t>
              <w:br/>
              <w:t>1. Xây production_order, production_batch, machine_assignment, dispatch_order, machine_queue, send_job và send_job_log.</w:t>
              <w:br/>
              <w:t>2. Luồng tối thiểu: draft -&gt; released -&gt; queued -&gt; assigned -&gt; dispatched -&gt; in_progress -&gt; completed/cancelled.</w:t>
              <w:br/>
              <w:t>3. Tạo cơ chế claim/lock có thời hạn, owner và version; chống hai người xử lý cùng lệnh.</w:t>
              <w:br/>
              <w:t>4. Tạo idempotency cho lệnh gửi và retry có kiểm soát.</w:t>
              <w:br/>
              <w:t>5. Mapping các bảng tbl_input_all, tbl_Waiting/WAITING, tbl_tosend/tbl_ToSend2, tbl_sentlog/tbl_SentLog.</w:t>
              <w:br/>
              <w:t>6. Tạo màn hình hàng chờ theo máy, batch, ưu tiên, trạng thái và cảnh báo.</w:t>
              <w:br/>
              <w:t>7. Audit mọi lần claim, unlock, dispatch, retry và cancel.</w:t>
              <w:br/>
              <w:t>8. Viết test concurrency, duplicate dispatch, timeout lock và recovery.</w:t>
              <w:br/>
              <w:br/>
              <w:t>YÊU CẦU CHUNG</w:t>
              <w:br/>
              <w:t>1. Đọc CLAUDE.md và toàn bộ tài liệu liên quan trước khi sửa code.</w:t>
              <w:br/>
              <w:t>2. Mọi giả định phải ghi rõ confirmed / inferred / needs confirmation.</w:t>
              <w:br/>
              <w:t>3. Mọi thay đổi database phải dùng migration, có rollback và kiểm thử.</w:t>
              <w:br/>
              <w:t>4. Mọi API ghi dữ liệu phải có validation, transaction phù hợp và audit.</w:t>
              <w:br/>
              <w:t>5. Không hardcode secret, connection string, đường dẫn Z:\, máy in hoặc thiết bị.</w:t>
              <w:br/>
              <w:t>6. Cập nhật tài liệu .claude và session-log sau khi hoàn thành.</w:t>
              <w:br/>
              <w:t>7. Chạy test có liên quan và báo cáo kết quả thực tế; không tuyên bố thành công khi chưa chạy.</w:t>
              <w:br/>
              <w:br/>
              <w:t>ĐẦU RA BẮT BUỘC</w:t>
              <w:br/>
              <w:t>- API/UI điều phối.</w:t>
              <w:br/>
              <w:t>- Locking và idempotency test.</w:t>
              <w:br/>
              <w:t>- Mapping legacy.</w:t>
              <w:br/>
              <w:t>- Audit log.</w:t>
              <w:br/>
              <w:t>- Báo cáo trạng thái hàng chờ.</w:t>
              <w:br/>
              <w:br/>
              <w:t>ĐIỀU KIỆN DỪNG</w:t>
              <w:br/>
              <w:t>Không dùng khóa dòng Excel hoặc khóa chỉ ở frontend.</w:t>
            </w:r>
          </w:p>
        </w:tc>
      </w:tr>
    </w:tbl>
    <w:p>
      <w:r>
        <w:br w:type="page"/>
      </w:r>
    </w:p>
    <w:p>
      <w:pPr>
        <w:pStyle w:val="Heading1"/>
      </w:pPr>
      <w:r>
        <w:t>9. PHASE 6 - Nhiệm vụ cân và Local Scale Agent</w:t>
      </w:r>
    </w:p>
    <w:p>
      <w:r>
        <w:rPr>
          <w:b/>
        </w:rPr>
        <w:t xml:space="preserve">Cách dùng: </w:t>
      </w:r>
      <w:r>
        <w:t>Copy toàn bộ khối lệnh bên dưới và gửi cho Dev sau khi phase trước đã hoàn thành.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Bạn đang làm việc tại thư mục gốc dự án:</w:t>
              <w:br/>
              <w:t>F:\DF</w:t>
              <w:br/>
              <w:br/>
              <w:t>PHASE: PHASE 6 - Nhiệm vụ cân và Local Scale Agent</w:t>
              <w:br/>
              <w:br/>
              <w:t>BỐI CẢNH BẮT BUỘC</w:t>
              <w:br/>
              <w:t>- Dự án chuyển đổi hệ thống nhuộm từ Excel VBA + Microsoft Access + lưu trình sản xuất sang hệ thống web thống nhất.</w:t>
              <w:br/>
              <w:t>- Thư mục .claude đã/đang được làm sạch từ một dự án khác; chỉ dùng nội dung sau khi đã xác minh phù hợp với dự án DF.</w:t>
              <w:br/>
              <w:t>- Nguồn sự thật hiện tại gồm báo cáo phân tích, các file SQL migration, access_inventory.json, VBA đã trích xuất, hai database Access và file lưu trình sản xuất.</w:t>
              <w:br/>
              <w:t>- Không được dịch VBA từng dòng sang web. Chỉ trích xuất quy tắc nghiệp vụ, công thức, trạng thái, kiểm tra và tích hợp thiết bị.</w:t>
              <w:br/>
              <w:t>- Không thao tác production và không sửa dữ liệu nguồn.</w:t>
              <w:br/>
              <w:br/>
              <w:t>PHẠM VI PHASE</w:t>
              <w:br/>
              <w:t>Xây quy trình cân thực tế và agent đọc cân an toàn, có offline buffer.</w:t>
              <w:br/>
              <w:br/>
              <w:t>CÔNG VIỆC PHẢI THỰC HIỆN</w:t>
              <w:br/>
              <w:t>1. Xây weighing_task, weighing_measurement, scale_device, device_registration và device_event.</w:t>
              <w:br/>
              <w:t>2. Tạo nhiệm vụ theo loại A11, DLG, thuốc nhuộm, hóa chất; planned_start/finish và SLA.</w:t>
              <w:br/>
              <w:t>3. Xây Local Scale Agent đọc nguồn cân hiện hữu (ví dụ putty_log.txt/serial) nhưng đóng gói adapter để thay đổi thiết bị.</w:t>
              <w:br/>
              <w:t>4. Phát hiện trọng lượng ổn định, loại nhiễu, chống gửi trùng và gắn timestamp/device/user.</w:t>
              <w:br/>
              <w:t>5. Tạo API nhận số cân có device authentication, idempotency key và validation dung sai.</w:t>
              <w:br/>
              <w:t>6. Hỗ trợ manual fallback có lý do và quyền riêng.</w:t>
              <w:br/>
              <w:t>7. Agent có offline queue, reconnect, retry và nhật ký cục bộ.</w:t>
              <w:br/>
              <w:t>8. Tạo simulator cân và test parser/stability/offline/replay.</w:t>
              <w:br/>
              <w:t>9. Đối chiếu với tblRECORD và tblRECORD_chem.</w:t>
              <w:br/>
              <w:br/>
              <w:t>YÊU CẦU CHUNG</w:t>
              <w:br/>
              <w:t>1. Đọc CLAUDE.md và toàn bộ tài liệu liên quan trước khi sửa code.</w:t>
              <w:br/>
              <w:t>2. Mọi giả định phải ghi rõ confirmed / inferred / needs confirmation.</w:t>
              <w:br/>
              <w:t>3. Mọi thay đổi database phải dùng migration, có rollback và kiểm thử.</w:t>
              <w:br/>
              <w:t>4. Mọi API ghi dữ liệu phải có validation, transaction phù hợp và audit.</w:t>
              <w:br/>
              <w:t>5. Không hardcode secret, connection string, đường dẫn Z:\, máy in hoặc thiết bị.</w:t>
              <w:br/>
              <w:t>6. Cập nhật tài liệu .claude và session-log sau khi hoàn thành.</w:t>
              <w:br/>
              <w:t>7. Chạy test có liên quan và báo cáo kết quả thực tế; không tuyên bố thành công khi chưa chạy.</w:t>
              <w:br/>
              <w:br/>
              <w:t>ĐẦU RA BẮT BUỘC</w:t>
              <w:br/>
              <w:t>- Scale Agent chạy dev/test.</w:t>
              <w:br/>
              <w:t>- Simulator.</w:t>
              <w:br/>
              <w:t>- API cân.</w:t>
              <w:br/>
              <w:t>- UI nhiệm vụ cân.</w:t>
              <w:br/>
              <w:t>- Offline/reconnect test.</w:t>
              <w:br/>
              <w:t>- Mapping/đối soát legacy.</w:t>
              <w:br/>
              <w:br/>
              <w:t>ĐIỀU KIỆN DỪNG</w:t>
              <w:br/>
              <w:t>Không cho web server đọc trực tiếp file cục bộ của máy trạm; không tin dữ liệu device nếu chưa xác thực.</w:t>
            </w:r>
          </w:p>
        </w:tc>
      </w:tr>
    </w:tbl>
    <w:p>
      <w:r>
        <w:br w:type="page"/>
      </w:r>
    </w:p>
    <w:p>
      <w:pPr>
        <w:pStyle w:val="Heading1"/>
      </w:pPr>
      <w:r>
        <w:t>10. PHASE 7 - QR, tem và Local Print Agent</w:t>
      </w:r>
    </w:p>
    <w:p>
      <w:r>
        <w:rPr>
          <w:b/>
        </w:rPr>
        <w:t xml:space="preserve">Cách dùng: </w:t>
      </w:r>
      <w:r>
        <w:t>Copy toàn bộ khối lệnh bên dưới và gửi cho Dev sau khi phase trước đã hoàn thành.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Bạn đang làm việc tại thư mục gốc dự án:</w:t>
              <w:br/>
              <w:t>F:\DF</w:t>
              <w:br/>
              <w:br/>
              <w:t>PHASE: PHASE 7 - QR, tem và Local Print Agent</w:t>
              <w:br/>
              <w:br/>
              <w:t>BỐI CẢNH BẮT BUỘC</w:t>
              <w:br/>
              <w:t>- Dự án chuyển đổi hệ thống nhuộm từ Excel VBA + Microsoft Access + lưu trình sản xuất sang hệ thống web thống nhất.</w:t>
              <w:br/>
              <w:t>- Thư mục .claude đã/đang được làm sạch từ một dự án khác; chỉ dùng nội dung sau khi đã xác minh phù hợp với dự án DF.</w:t>
              <w:br/>
              <w:t>- Nguồn sự thật hiện tại gồm báo cáo phân tích, các file SQL migration, access_inventory.json, VBA đã trích xuất, hai database Access và file lưu trình sản xuất.</w:t>
              <w:br/>
              <w:t>- Không được dịch VBA từng dòng sang web. Chỉ trích xuất quy tắc nghiệp vụ, công thức, trạng thái, kiểm tra và tích hợp thiết bị.</w:t>
              <w:br/>
              <w:t>- Không thao tác production và không sửa dữ liệu nguồn.</w:t>
              <w:br/>
              <w:br/>
              <w:t>PHẠM VI PHASE</w:t>
              <w:br/>
              <w:t>Thay QR công cộng và Windows Printer API trong VBA bằng dịch vụ nội bộ và agent in.</w:t>
              <w:br/>
              <w:br/>
              <w:t>CÔNG VIỆC PHẢI THỰC HIỆN</w:t>
              <w:br/>
              <w:t>1. Thiết kế qr_payload, label_template, print_job, print_job_event và printer_device.</w:t>
              <w:br/>
              <w:t>2. QR sinh nội bộ; payload tối thiểu, có version/signature nếu cần và không lộ công thức nhạy cảm.</w:t>
              <w:br/>
              <w:t>3. Tạo template tem theo các mẫu VBA hiện hữu, có preview và version.</w:t>
              <w:br/>
              <w:t>4. Xây Print Agent nhận job, chọn máy in TSC theo cấu hình, gửi lệnh và trả trạng thái.</w:t>
              <w:br/>
              <w:t>5. Hỗ trợ queued -&gt; sent -&gt; printed -&gt; failed -&gt; cancelled.</w:t>
              <w:br/>
              <w:t>6. Reprint bắt buộc quyền, lý do và audit.</w:t>
              <w:br/>
              <w:t>7. Chống in trùng bằng idempotency.</w:t>
              <w:br/>
              <w:t>8. Tạo test agent giả lập, printer unavailable, reconnect và retry.</w:t>
              <w:br/>
              <w:br/>
              <w:t>YÊU CẦU CHUNG</w:t>
              <w:br/>
              <w:t>1. Đọc CLAUDE.md và toàn bộ tài liệu liên quan trước khi sửa code.</w:t>
              <w:br/>
              <w:t>2. Mọi giả định phải ghi rõ confirmed / inferred / needs confirmation.</w:t>
              <w:br/>
              <w:t>3. Mọi thay đổi database phải dùng migration, có rollback và kiểm thử.</w:t>
              <w:br/>
              <w:t>4. Mọi API ghi dữ liệu phải có validation, transaction phù hợp và audit.</w:t>
              <w:br/>
              <w:t>5. Không hardcode secret, connection string, đường dẫn Z:\, máy in hoặc thiết bị.</w:t>
              <w:br/>
              <w:t>6. Cập nhật tài liệu .claude và session-log sau khi hoàn thành.</w:t>
              <w:br/>
              <w:t>7. Chạy test có liên quan và báo cáo kết quả thực tế; không tuyên bố thành công khi chưa chạy.</w:t>
              <w:br/>
              <w:br/>
              <w:t>ĐẦU RA BẮT BUỘC</w:t>
              <w:br/>
              <w:t>- QR nội bộ.</w:t>
              <w:br/>
              <w:t>- Template/version.</w:t>
              <w:br/>
              <w:t>- Print queue và agent.</w:t>
              <w:br/>
              <w:t>- Preview tem.</w:t>
              <w:br/>
              <w:t>- Reprint audit.</w:t>
              <w:br/>
              <w:t>- Test failure/retry/idempotency.</w:t>
              <w:br/>
              <w:br/>
              <w:t>ĐIỀU KIỆN DỪNG</w:t>
              <w:br/>
              <w:t>Không hardcode tên máy in và không gọi dịch vụ QR bên ngoài.</w:t>
            </w:r>
          </w:p>
        </w:tc>
      </w:tr>
    </w:tbl>
    <w:p>
      <w:r>
        <w:br w:type="page"/>
      </w:r>
    </w:p>
    <w:p>
      <w:pPr>
        <w:pStyle w:val="Heading1"/>
      </w:pPr>
      <w:r>
        <w:t>11. PHASE 8 - Vận chuyển và xác nhận tới thùng</w:t>
      </w:r>
    </w:p>
    <w:p>
      <w:r>
        <w:rPr>
          <w:b/>
        </w:rPr>
        <w:t xml:space="preserve">Cách dùng: </w:t>
      </w:r>
      <w:r>
        <w:t>Copy toàn bộ khối lệnh bên dưới và gửi cho Dev sau khi phase trước đã hoàn thành.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Bạn đang làm việc tại thư mục gốc dự án:</w:t>
              <w:br/>
              <w:t>F:\DF</w:t>
              <w:br/>
              <w:br/>
              <w:t>PHASE: PHASE 8 - Vận chuyển và xác nhận tới thùng</w:t>
              <w:br/>
              <w:br/>
              <w:t>BỐI CẢNH BẮT BUỘC</w:t>
              <w:br/>
              <w:t>- Dự án chuyển đổi hệ thống nhuộm từ Excel VBA + Microsoft Access + lưu trình sản xuất sang hệ thống web thống nhất.</w:t>
              <w:br/>
              <w:t>- Thư mục .claude đã/đang được làm sạch từ một dự án khác; chỉ dùng nội dung sau khi đã xác minh phù hợp với dự án DF.</w:t>
              <w:br/>
              <w:t>- Nguồn sự thật hiện tại gồm báo cáo phân tích, các file SQL migration, access_inventory.json, VBA đã trích xuất, hai database Access và file lưu trình sản xuất.</w:t>
              <w:br/>
              <w:t>- Không được dịch VBA từng dòng sang web. Chỉ trích xuất quy tắc nghiệp vụ, công thức, trạng thái, kiểm tra và tích hợp thiết bị.</w:t>
              <w:br/>
              <w:t>- Không thao tác production và không sửa dữ liệu nguồn.</w:t>
              <w:br/>
              <w:br/>
              <w:t>PHẠM VI PHASE</w:t>
              <w:br/>
              <w:t>Bổ sung phần lưu trình chưa được VBA quản lý đầy đủ: theo dõi nguyên liệu từ cân tới thùng 1A/2B.</w:t>
              <w:br/>
              <w:br/>
              <w:t>CÔNG VIỆC PHẢI THỰC HIỆN</w:t>
              <w:br/>
              <w:t>1. Xây material_transfer và material_transfer_event.</w:t>
              <w:br/>
              <w:t>2. Trạng thái tối thiểu: ready_for_transfer -&gt; in_transit -&gt; arrived_at_tank -&gt; accepted/rejected.</w:t>
              <w:br/>
              <w:t>3. Liên kết transfer với batch, weighing task, máy, thùng, vật tư và tem QR.</w:t>
              <w:br/>
              <w:t>4. Tính planned_arrival từ cấu hình SLA, không hardcode duy nhất mốc 2/3/4 hoặc 7/8/9 phút.</w:t>
              <w:br/>
              <w:t>5. Cấu hình SLA theo loại A11/DLG/thuốc/hóa chất, line và nhóm máy.</w:t>
              <w:br/>
              <w:t>6. Cảnh báo gần quá hạn/quá hạn; lưu delay_reason.</w:t>
              <w:br/>
              <w:t>7. Cho phép xác nhận bằng quét QR hoặc thao tác được phân quyền.</w:t>
              <w:br/>
              <w:t>8. Dashboard timeline thực tế và test trạng thái sai thứ tự.</w:t>
              <w:br/>
              <w:br/>
              <w:t>YÊU CẦU CHUNG</w:t>
              <w:br/>
              <w:t>1. Đọc CLAUDE.md và toàn bộ tài liệu liên quan trước khi sửa code.</w:t>
              <w:br/>
              <w:t>2. Mọi giả định phải ghi rõ confirmed / inferred / needs confirmation.</w:t>
              <w:br/>
              <w:t>3. Mọi thay đổi database phải dùng migration, có rollback và kiểm thử.</w:t>
              <w:br/>
              <w:t>4. Mọi API ghi dữ liệu phải có validation, transaction phù hợp và audit.</w:t>
              <w:br/>
              <w:t>5. Không hardcode secret, connection string, đường dẫn Z:\, máy in hoặc thiết bị.</w:t>
              <w:br/>
              <w:t>6. Cập nhật tài liệu .claude và session-log sau khi hoàn thành.</w:t>
              <w:br/>
              <w:t>7. Chạy test có liên quan và báo cáo kết quả thực tế; không tuyên bố thành công khi chưa chạy.</w:t>
              <w:br/>
              <w:br/>
              <w:t>ĐẦU RA BẮT BUỘC</w:t>
              <w:br/>
              <w:t>- API/UI vận chuyển.</w:t>
              <w:br/>
              <w:t>- SLA configurable.</w:t>
              <w:br/>
              <w:t>- Cảnh báo chậm.</w:t>
              <w:br/>
              <w:t>- QR confirmation.</w:t>
              <w:br/>
              <w:t>- Timeline/audit.</w:t>
              <w:br/>
              <w:t>- Test workflow.</w:t>
              <w:br/>
              <w:br/>
              <w:t>ĐIỀU KIỆN DỪNG</w:t>
              <w:br/>
              <w:t>Không tự động xác nhận tới thùng chỉ vì đã cân xong.</w:t>
            </w:r>
          </w:p>
        </w:tc>
      </w:tr>
    </w:tbl>
    <w:p>
      <w:r>
        <w:br w:type="page"/>
      </w:r>
    </w:p>
    <w:p>
      <w:pPr>
        <w:pStyle w:val="Heading1"/>
      </w:pPr>
      <w:r>
        <w:t>12. PHASE 9 - Sẵn sàng cấp và giám sát cấp vào máy</w:t>
      </w:r>
    </w:p>
    <w:p>
      <w:r>
        <w:rPr>
          <w:b/>
        </w:rPr>
        <w:t xml:space="preserve">Cách dùng: </w:t>
      </w:r>
      <w:r>
        <w:t>Copy toàn bộ khối lệnh bên dưới và gửi cho Dev sau khi phase trước đã hoàn thành.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Bạn đang làm việc tại thư mục gốc dự án:</w:t>
              <w:br/>
              <w:t>F:\DF</w:t>
              <w:br/>
              <w:br/>
              <w:t>PHASE: PHASE 9 - Sẵn sàng cấp và giám sát cấp vào máy</w:t>
              <w:br/>
              <w:br/>
              <w:t>BỐI CẢNH BẮT BUỘC</w:t>
              <w:br/>
              <w:t>- Dự án chuyển đổi hệ thống nhuộm từ Excel VBA + Microsoft Access + lưu trình sản xuất sang hệ thống web thống nhất.</w:t>
              <w:br/>
              <w:t>- Thư mục .claude đã/đang được làm sạch từ một dự án khác; chỉ dùng nội dung sau khi đã xác minh phù hợp với dự án DF.</w:t>
              <w:br/>
              <w:t>- Nguồn sự thật hiện tại gồm báo cáo phân tích, các file SQL migration, access_inventory.json, VBA đã trích xuất, hai database Access và file lưu trình sản xuất.</w:t>
              <w:br/>
              <w:t>- Không được dịch VBA từng dòng sang web. Chỉ trích xuất quy tắc nghiệp vụ, công thức, trạng thái, kiểm tra và tích hợp thiết bị.</w:t>
              <w:br/>
              <w:t>- Không thao tác production và không sửa dữ liệu nguồn.</w:t>
              <w:br/>
              <w:br/>
              <w:t>PHẠM VI PHASE</w:t>
              <w:br/>
              <w:t>Kiểm soát điều kiện đủ nước, đủ nguyên liệu và ghi nhận cấp vào máy.</w:t>
              <w:br/>
              <w:br/>
              <w:t>CÔNG VIỆC PHẢI THỰC HIỆN</w:t>
              <w:br/>
              <w:t>1. Xây feed_readiness_check, feed_operation và process_event_log.</w:t>
              <w:br/>
              <w:t>2. Chỉ cho phép ready_to_feed khi đủ nguyên liệu bắt buộc, đúng máy/thùng và cấu hình nước hợp lệ.</w:t>
              <w:br/>
              <w:t>3. Kiểm tra nước nóng, nước lạnh, nước trợ chất và tổng theo version có hiệu lực.</w:t>
              <w:br/>
              <w:t>4. Ghi người xác nhận, thời gian, máy, thùng, batch và ngoại lệ.</w:t>
              <w:br/>
              <w:t>5. Nếu cho phép override, phải có quyền cao hơn, lý do và audit.</w:t>
              <w:br/>
              <w:t>6. Trạng thái: waiting_materials -&gt; ready_to_feed -&gt; feeding -&gt; fed -&gt; failed/aborted.</w:t>
              <w:br/>
              <w:t>7. Tạo cảnh báo thiếu nguyên liệu, sai thùng, sai cấu hình, quá hạn.</w:t>
              <w:br/>
              <w:t>8. Viết test điều kiện readiness và concurrency.</w:t>
              <w:br/>
              <w:br/>
              <w:t>YÊU CẦU CHUNG</w:t>
              <w:br/>
              <w:t>1. Đọc CLAUDE.md và toàn bộ tài liệu liên quan trước khi sửa code.</w:t>
              <w:br/>
              <w:t>2. Mọi giả định phải ghi rõ confirmed / inferred / needs confirmation.</w:t>
              <w:br/>
              <w:t>3. Mọi thay đổi database phải dùng migration, có rollback và kiểm thử.</w:t>
              <w:br/>
              <w:t>4. Mọi API ghi dữ liệu phải có validation, transaction phù hợp và audit.</w:t>
              <w:br/>
              <w:t>5. Không hardcode secret, connection string, đường dẫn Z:\, máy in hoặc thiết bị.</w:t>
              <w:br/>
              <w:t>6. Cập nhật tài liệu .claude và session-log sau khi hoàn thành.</w:t>
              <w:br/>
              <w:t>7. Chạy test có liên quan và báo cáo kết quả thực tế; không tuyên bố thành công khi chưa chạy.</w:t>
              <w:br/>
              <w:br/>
              <w:t>ĐẦU RA BẮT BUỘC</w:t>
              <w:br/>
              <w:t>- Readiness engine.</w:t>
              <w:br/>
              <w:t>- API/UI cấp máy.</w:t>
              <w:br/>
              <w:t>- Override policy.</w:t>
              <w:br/>
              <w:t>- Event timeline.</w:t>
              <w:br/>
              <w:t>- Test đầy đủ điều kiện và ngoại lệ.</w:t>
              <w:br/>
              <w:br/>
              <w:t>ĐIỀU KIỆN DỪNG</w:t>
              <w:br/>
              <w:t>Không kết nối PLC thật nếu chưa có đặc tả và phê duyệt riêng; phase này có thể dừng ở xác nhận vận hành.</w:t>
            </w:r>
          </w:p>
        </w:tc>
      </w:tr>
    </w:tbl>
    <w:p>
      <w:r>
        <w:br w:type="page"/>
      </w:r>
    </w:p>
    <w:p>
      <w:pPr>
        <w:pStyle w:val="Heading1"/>
      </w:pPr>
      <w:r>
        <w:t>13. PHASE 10 - Hỗ trợ xử lý sự cố</w:t>
      </w:r>
    </w:p>
    <w:p>
      <w:r>
        <w:rPr>
          <w:b/>
        </w:rPr>
        <w:t xml:space="preserve">Cách dùng: </w:t>
      </w:r>
      <w:r>
        <w:t>Copy toàn bộ khối lệnh bên dưới và gửi cho Dev sau khi phase trước đã hoàn thành.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Bạn đang làm việc tại thư mục gốc dự án:</w:t>
              <w:br/>
              <w:t>F:\DF</w:t>
              <w:br/>
              <w:br/>
              <w:t>PHASE: PHASE 10 - Hỗ trợ xử lý sự cố</w:t>
              <w:br/>
              <w:br/>
              <w:t>BỐI CẢNH BẮT BUỘC</w:t>
              <w:br/>
              <w:t>- Dự án chuyển đổi hệ thống nhuộm từ Excel VBA + Microsoft Access + lưu trình sản xuất sang hệ thống web thống nhất.</w:t>
              <w:br/>
              <w:t>- Thư mục .claude đã/đang được làm sạch từ một dự án khác; chỉ dùng nội dung sau khi đã xác minh phù hợp với dự án DF.</w:t>
              <w:br/>
              <w:t>- Nguồn sự thật hiện tại gồm báo cáo phân tích, các file SQL migration, access_inventory.json, VBA đã trích xuất, hai database Access và file lưu trình sản xuất.</w:t>
              <w:br/>
              <w:t>- Không được dịch VBA từng dòng sang web. Chỉ trích xuất quy tắc nghiệp vụ, công thức, trạng thái, kiểm tra và tích hợp thiết bị.</w:t>
              <w:br/>
              <w:t>- Không thao tác production và không sửa dữ liệu nguồn.</w:t>
              <w:br/>
              <w:br/>
              <w:t>PHẠM VI PHASE</w:t>
              <w:br/>
              <w:t>Chuyển hệ chuyên gia VBA thành kho tri thức và bộ suy luận có truy vết.</w:t>
              <w:br/>
              <w:br/>
              <w:t>CÔNG VIỆC PHẢI THỰC HIỆN</w:t>
              <w:br/>
              <w:t>1. Xây problem, cause, process, parameter, problem_cause_rule, troubleshooting_case, case_evidence, recommendation và case_feedback.</w:t>
              <w:br/>
              <w:t>2. Mapping các sheet KB_Problem, KB_Cause, KB_Process, KB_ProblemCause, KB_Parameter, ENGINE, Submit/Submited.</w:t>
              <w:br/>
              <w:t>3. Triển khai scoring/inference theo quy tắc đã xác minh từ modInferenceEngine; không tự sáng tạo thuật toán mới mà không ghi ADR.</w:t>
              <w:br/>
              <w:t>4. Mọi đề xuất phải hiển thị nguyên nhân/điểm/quy tắc dẫn tới kết quả.</w:t>
              <w:br/>
              <w:t>5. Cho phép kỹ thuật viên xác nhận nguyên nhân thực tế, biện pháp và hiệu quả.</w:t>
              <w:br/>
              <w:t>6. Versioning cho knowledge base và audit chỉnh sửa.</w:t>
              <w:br/>
              <w:t>7. Test từng rule và regression với case mẫu VBA.</w:t>
              <w:br/>
              <w:br/>
              <w:t>YÊU CẦU CHUNG</w:t>
              <w:br/>
              <w:t>1. Đọc CLAUDE.md và toàn bộ tài liệu liên quan trước khi sửa code.</w:t>
              <w:br/>
              <w:t>2. Mọi giả định phải ghi rõ confirmed / inferred / needs confirmation.</w:t>
              <w:br/>
              <w:t>3. Mọi thay đổi database phải dùng migration, có rollback và kiểm thử.</w:t>
              <w:br/>
              <w:t>4. Mọi API ghi dữ liệu phải có validation, transaction phù hợp và audit.</w:t>
              <w:br/>
              <w:t>5. Không hardcode secret, connection string, đường dẫn Z:\, máy in hoặc thiết bị.</w:t>
              <w:br/>
              <w:t>6. Cập nhật tài liệu .claude và session-log sau khi hoàn thành.</w:t>
              <w:br/>
              <w:t>7. Chạy test có liên quan và báo cáo kết quả thực tế; không tuyên bố thành công khi chưa chạy.</w:t>
              <w:br/>
              <w:br/>
              <w:t>ĐẦU RA BẮT BUỘC</w:t>
              <w:br/>
              <w:t>- Knowledge base UI/API.</w:t>
              <w:br/>
              <w:t>- Inference có giải thích.</w:t>
              <w:br/>
              <w:t>- Case workflow.</w:t>
              <w:br/>
              <w:t>- Import dữ liệu VBA/Excel.</w:t>
              <w:br/>
              <w:t>- Regression test.</w:t>
              <w:br/>
              <w:br/>
              <w:t>ĐIỀU KIỆN DỪNG</w:t>
              <w:br/>
              <w:t>Không dùng AI/ML thay bộ quy tắc trong MVP nếu chưa có dữ liệu và phê duyệt.</w:t>
            </w:r>
          </w:p>
        </w:tc>
      </w:tr>
    </w:tbl>
    <w:p>
      <w:r>
        <w:br w:type="page"/>
      </w:r>
    </w:p>
    <w:p>
      <w:pPr>
        <w:pStyle w:val="Heading1"/>
      </w:pPr>
      <w:r>
        <w:t>14. PHASE 11 - Báo cáo và đối soát</w:t>
      </w:r>
    </w:p>
    <w:p>
      <w:r>
        <w:rPr>
          <w:b/>
        </w:rPr>
        <w:t xml:space="preserve">Cách dùng: </w:t>
      </w:r>
      <w:r>
        <w:t>Copy toàn bộ khối lệnh bên dưới và gửi cho Dev sau khi phase trước đã hoàn thành.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Bạn đang làm việc tại thư mục gốc dự án:</w:t>
              <w:br/>
              <w:t>F:\DF</w:t>
              <w:br/>
              <w:br/>
              <w:t>PHASE: PHASE 11 - Báo cáo và đối soát</w:t>
              <w:br/>
              <w:br/>
              <w:t>BỐI CẢNH BẮT BUỘC</w:t>
              <w:br/>
              <w:t>- Dự án chuyển đổi hệ thống nhuộm từ Excel VBA + Microsoft Access + lưu trình sản xuất sang hệ thống web thống nhất.</w:t>
              <w:br/>
              <w:t>- Thư mục .claude đã/đang được làm sạch từ một dự án khác; chỉ dùng nội dung sau khi đã xác minh phù hợp với dự án DF.</w:t>
              <w:br/>
              <w:t>- Nguồn sự thật hiện tại gồm báo cáo phân tích, các file SQL migration, access_inventory.json, VBA đã trích xuất, hai database Access và file lưu trình sản xuất.</w:t>
              <w:br/>
              <w:t>- Không được dịch VBA từng dòng sang web. Chỉ trích xuất quy tắc nghiệp vụ, công thức, trạng thái, kiểm tra và tích hợp thiết bị.</w:t>
              <w:br/>
              <w:t>- Không thao tác production và không sửa dữ liệu nguồn.</w:t>
              <w:br/>
              <w:br/>
              <w:t>PHẠM VI PHASE</w:t>
              <w:br/>
              <w:t>Cung cấp báo cáo vận hành, chất lượng dữ liệu và audit có thể kiểm chứng.</w:t>
              <w:br/>
              <w:br/>
              <w:t>CÔNG VIỆC PHẢI THỰC HIỆN</w:t>
              <w:br/>
              <w:t>1. Báo cáo lượng thuốc nhuộm/hóa chất theo thời gian, batch, máy, code, process.</w:t>
              <w:br/>
              <w:t>2. Báo cáo kế hoạch so với thực tế: thời gian cân, vận chuyển, tới thùng, cấp máy.</w:t>
              <w:br/>
              <w:t>3. Báo cáo sai lệch cân và lần cân lại.</w:t>
              <w:br/>
              <w:t>4. Báo cáo queue, retry, lỗi gửi/in.</w:t>
              <w:br/>
              <w:t>5. Báo cáo hiệu suất máy và sự cố.</w:t>
              <w:br/>
              <w:t>6. Audit explorer theo user, action, entity, thời gian.</w:t>
              <w:br/>
              <w:t>7. Export có giới hạn quyền và log.</w:t>
              <w:br/>
              <w:t>8. Đối chiếu số liệu với Access/VBA trên tập mẫu và dữ liệu tổng.</w:t>
              <w:br/>
              <w:t>9. Tối ưu index/query dựa trên explain plan.</w:t>
              <w:br/>
              <w:br/>
              <w:t>YÊU CẦU CHUNG</w:t>
              <w:br/>
              <w:t>1. Đọc CLAUDE.md và toàn bộ tài liệu liên quan trước khi sửa code.</w:t>
              <w:br/>
              <w:t>2. Mọi giả định phải ghi rõ confirmed / inferred / needs confirmation.</w:t>
              <w:br/>
              <w:t>3. Mọi thay đổi database phải dùng migration, có rollback và kiểm thử.</w:t>
              <w:br/>
              <w:t>4. Mọi API ghi dữ liệu phải có validation, transaction phù hợp và audit.</w:t>
              <w:br/>
              <w:t>5. Không hardcode secret, connection string, đường dẫn Z:\, máy in hoặc thiết bị.</w:t>
              <w:br/>
              <w:t>6. Cập nhật tài liệu .claude và session-log sau khi hoàn thành.</w:t>
              <w:br/>
              <w:t>7. Chạy test có liên quan và báo cáo kết quả thực tế; không tuyên bố thành công khi chưa chạy.</w:t>
              <w:br/>
              <w:br/>
              <w:t>ĐẦU RA BẮT BUỘC</w:t>
              <w:br/>
              <w:t>- Dashboard/report API.</w:t>
              <w:br/>
              <w:t>- Export.</w:t>
              <w:br/>
              <w:t>- Data reconciliation report.</w:t>
              <w:br/>
              <w:t>- Performance test.</w:t>
              <w:br/>
              <w:t>- Permission test.</w:t>
              <w:br/>
              <w:br/>
              <w:t>ĐIỀU KIỆN DỪNG</w:t>
              <w:br/>
              <w:t>Không tạo chỉ số suy diễn nếu chưa định nghĩa nghiệp vụ và công thức rõ ràng.</w:t>
            </w:r>
          </w:p>
        </w:tc>
      </w:tr>
    </w:tbl>
    <w:p>
      <w:r>
        <w:br w:type="page"/>
      </w:r>
    </w:p>
    <w:p>
      <w:pPr>
        <w:pStyle w:val="Heading1"/>
      </w:pPr>
      <w:r>
        <w:t>15. PHASE 12 - UAT và chạy song song</w:t>
      </w:r>
    </w:p>
    <w:p>
      <w:r>
        <w:rPr>
          <w:b/>
        </w:rPr>
        <w:t xml:space="preserve">Cách dùng: </w:t>
      </w:r>
      <w:r>
        <w:t>Copy toàn bộ khối lệnh bên dưới và gửi cho Dev sau khi phase trước đã hoàn thành.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Bạn đang làm việc tại thư mục gốc dự án:</w:t>
              <w:br/>
              <w:t>F:\DF</w:t>
              <w:br/>
              <w:br/>
              <w:t>PHASE: PHASE 12 - UAT và chạy song song</w:t>
              <w:br/>
              <w:br/>
              <w:t>BỐI CẢNH BẮT BUỘC</w:t>
              <w:br/>
              <w:t>- Dự án chuyển đổi hệ thống nhuộm từ Excel VBA + Microsoft Access + lưu trình sản xuất sang hệ thống web thống nhất.</w:t>
              <w:br/>
              <w:t>- Thư mục .claude đã/đang được làm sạch từ một dự án khác; chỉ dùng nội dung sau khi đã xác minh phù hợp với dự án DF.</w:t>
              <w:br/>
              <w:t>- Nguồn sự thật hiện tại gồm báo cáo phân tích, các file SQL migration, access_inventory.json, VBA đã trích xuất, hai database Access và file lưu trình sản xuất.</w:t>
              <w:br/>
              <w:t>- Không được dịch VBA từng dòng sang web. Chỉ trích xuất quy tắc nghiệp vụ, công thức, trạng thái, kiểm tra và tích hợp thiết bị.</w:t>
              <w:br/>
              <w:t>- Không thao tác production và không sửa dữ liệu nguồn.</w:t>
              <w:br/>
              <w:br/>
              <w:t>PHẠM VI PHASE</w:t>
              <w:br/>
              <w:t>Pilot an toàn, so sánh hệ thống mới với VBA/Access trước khi thay thế.</w:t>
              <w:br/>
              <w:br/>
              <w:t>CÔNG VIỆC PHẢI THỰC HIỆN</w:t>
              <w:br/>
              <w:t>1. Chọn phạm vi pilot nhỏ: máy/line/ca được người dùng phê duyệt.</w:t>
              <w:br/>
              <w:t>2. Lập UAT script theo luồng 10 bước từ tạo batch đến báo cáo.</w:t>
              <w:br/>
              <w:t>3. Chạy VBA/Access và web song song; không ghi đè dữ liệu nguồn.</w:t>
              <w:br/>
              <w:t>4. Đối chiếu công thức, trọng lượng, timeline, tem, queue và báo cáo.</w:t>
              <w:br/>
              <w:t>5. Ghi discrepancy, severity, owner và resolution.</w:t>
              <w:br/>
              <w:t>6. Test mất mạng, agent offline, máy in lỗi, cân lỗi, retry và recovery.</w:t>
              <w:br/>
              <w:t>7. Tổ chức sign-off theo module và điều kiện exit.</w:t>
              <w:br/>
              <w:t>8. Cập nhật runbook, training và support plan.</w:t>
              <w:br/>
              <w:br/>
              <w:t>YÊU CẦU CHUNG</w:t>
              <w:br/>
              <w:t>1. Đọc CLAUDE.md và toàn bộ tài liệu liên quan trước khi sửa code.</w:t>
              <w:br/>
              <w:t>2. Mọi giả định phải ghi rõ confirmed / inferred / needs confirmation.</w:t>
              <w:br/>
              <w:t>3. Mọi thay đổi database phải dùng migration, có rollback và kiểm thử.</w:t>
              <w:br/>
              <w:t>4. Mọi API ghi dữ liệu phải có validation, transaction phù hợp và audit.</w:t>
              <w:br/>
              <w:t>5. Không hardcode secret, connection string, đường dẫn Z:\, máy in hoặc thiết bị.</w:t>
              <w:br/>
              <w:t>6. Cập nhật tài liệu .claude và session-log sau khi hoàn thành.</w:t>
              <w:br/>
              <w:t>7. Chạy test có liên quan và báo cáo kết quả thực tế; không tuyên bố thành công khi chưa chạy.</w:t>
              <w:br/>
              <w:br/>
              <w:t>ĐẦU RA BẮT BUỘC</w:t>
              <w:br/>
              <w:t>- UAT plan/result.</w:t>
              <w:br/>
              <w:t>- Parallel-run reconciliation.</w:t>
              <w:br/>
              <w:t>- Danh sách lỗi và trạng thái.</w:t>
              <w:br/>
              <w:t>- Biên bản sign-off/không sign-off.</w:t>
              <w:br/>
              <w:t>- Runbook và training material.</w:t>
              <w:br/>
              <w:br/>
              <w:t>ĐIỀU KIỆN DỪNG</w:t>
              <w:br/>
              <w:t>Không cutover nếu còn lỗi P0/P1 chưa được chấp nhận bằng văn bản.</w:t>
            </w:r>
          </w:p>
        </w:tc>
      </w:tr>
    </w:tbl>
    <w:p>
      <w:r>
        <w:br w:type="page"/>
      </w:r>
    </w:p>
    <w:p>
      <w:pPr>
        <w:pStyle w:val="Heading1"/>
      </w:pPr>
      <w:r>
        <w:t>16. PHASE 13 - Cutover và ổn định sau go-live</w:t>
      </w:r>
    </w:p>
    <w:p>
      <w:r>
        <w:rPr>
          <w:b/>
        </w:rPr>
        <w:t xml:space="preserve">Cách dùng: </w:t>
      </w:r>
      <w:r>
        <w:t>Copy toàn bộ khối lệnh bên dưới và gửi cho Dev sau khi phase trước đã hoàn thành.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Bạn đang làm việc tại thư mục gốc dự án:</w:t>
              <w:br/>
              <w:t>F:\DF</w:t>
              <w:br/>
              <w:br/>
              <w:t>PHASE: PHASE 13 - Cutover và ổn định sau go-live</w:t>
              <w:br/>
              <w:br/>
              <w:t>BỐI CẢNH BẮT BUỘC</w:t>
              <w:br/>
              <w:t>- Dự án chuyển đổi hệ thống nhuộm từ Excel VBA + Microsoft Access + lưu trình sản xuất sang hệ thống web thống nhất.</w:t>
              <w:br/>
              <w:t>- Thư mục .claude đã/đang được làm sạch từ một dự án khác; chỉ dùng nội dung sau khi đã xác minh phù hợp với dự án DF.</w:t>
              <w:br/>
              <w:t>- Nguồn sự thật hiện tại gồm báo cáo phân tích, các file SQL migration, access_inventory.json, VBA đã trích xuất, hai database Access và file lưu trình sản xuất.</w:t>
              <w:br/>
              <w:t>- Không được dịch VBA từng dòng sang web. Chỉ trích xuất quy tắc nghiệp vụ, công thức, trạng thái, kiểm tra và tích hợp thiết bị.</w:t>
              <w:br/>
              <w:t>- Không thao tác production và không sửa dữ liệu nguồn.</w:t>
              <w:br/>
              <w:br/>
              <w:t>PHẠM VI PHASE</w:t>
              <w:br/>
              <w:t>Chuyển hệ thống có kiểm soát, có rollback và theo dõi sau triển khai.</w:t>
              <w:br/>
              <w:br/>
              <w:t>CÔNG VIỆC PHẢI THỰC HIỆN</w:t>
              <w:br/>
              <w:t>1. Chuẩn bị cutover checklist, owner, timeline và communication plan.</w:t>
              <w:br/>
              <w:t>2. Backup đầy đủ Access, Excel/VBA, PostgreSQL và cấu hình agents.</w:t>
              <w:br/>
              <w:t>3. Freeze dữ liệu tại thời điểm được duyệt.</w:t>
              <w:br/>
              <w:t>4. Chạy final import/transform/validation trên production theo runbook đã thử nghiệm.</w:t>
              <w:br/>
              <w:t>5. Chỉ go-live khi validation và smoke test đạt điều kiện.</w:t>
              <w:br/>
              <w:t>6. Kích hoạt monitoring, alerting, support rota và incident procedure.</w:t>
              <w:br/>
              <w:t>7. Có rollback trigger, rollback steps và thời hạn quyết định rollback.</w:t>
              <w:br/>
              <w:t>8. Theo dõi hypercare, ghi issue, cập nhật tài liệu và post-implementation review.</w:t>
              <w:br/>
              <w:t>9. Legacy chỉ chuyển read-only/archive sau khi được phê duyệt.</w:t>
              <w:br/>
              <w:br/>
              <w:t>YÊU CẦU CHUNG</w:t>
              <w:br/>
              <w:t>1. Đọc CLAUDE.md và toàn bộ tài liệu liên quan trước khi sửa code.</w:t>
              <w:br/>
              <w:t>2. Mọi giả định phải ghi rõ confirmed / inferred / needs confirmation.</w:t>
              <w:br/>
              <w:t>3. Mọi thay đổi database phải dùng migration, có rollback và kiểm thử.</w:t>
              <w:br/>
              <w:t>4. Mọi API ghi dữ liệu phải có validation, transaction phù hợp và audit.</w:t>
              <w:br/>
              <w:t>5. Không hardcode secret, connection string, đường dẫn Z:\, máy in hoặc thiết bị.</w:t>
              <w:br/>
              <w:t>6. Cập nhật tài liệu .claude và session-log sau khi hoàn thành.</w:t>
              <w:br/>
              <w:t>7. Chạy test có liên quan và báo cáo kết quả thực tế; không tuyên bố thành công khi chưa chạy.</w:t>
              <w:br/>
              <w:br/>
              <w:t>ĐẦU RA BẮT BUỘC</w:t>
              <w:br/>
              <w:t>- Cutover checklist đã ký.</w:t>
              <w:br/>
              <w:t>- Backup/restore evidence.</w:t>
              <w:br/>
              <w:t>- Final validation report.</w:t>
              <w:br/>
              <w:t>- Go-live/rollback decision log.</w:t>
              <w:br/>
              <w:t>- Hypercare report.</w:t>
              <w:br/>
              <w:t>- Post-implementation review.</w:t>
              <w:br/>
              <w:br/>
              <w:t>ĐIỀU KIỆN DỪNG</w:t>
              <w:br/>
              <w:t>Không xóa hoặc vô hiệu hóa hệ thống cũ trước khi hết thời gian rollback và có phê duyệt.</w:t>
            </w:r>
          </w:p>
        </w:tc>
      </w:tr>
    </w:tbl>
    <w:p>
      <w:r>
        <w:br w:type="page"/>
      </w:r>
    </w:p>
    <w:p>
      <w:pPr>
        <w:pStyle w:val="Heading1"/>
      </w:pPr>
      <w:r>
        <w:t>17. Checklist trước khi giao phase tiếp theo</w:t>
      </w:r>
    </w:p>
    <w:p>
      <w:pPr>
        <w:pStyle w:val="ListBullet"/>
      </w:pPr>
      <w:r>
        <w:t>☐ Đầu ra phase đã được kiểm tra thực tế, không chỉ đọc phần Dev tự báo cáo.</w:t>
      </w:r>
    </w:p>
    <w:p>
      <w:pPr>
        <w:pStyle w:val="ListBullet"/>
      </w:pPr>
      <w:r>
        <w:t>☐ Test bắt buộc đã chạy và có kết quả.</w:t>
      </w:r>
    </w:p>
    <w:p>
      <w:pPr>
        <w:pStyle w:val="ListBullet"/>
      </w:pPr>
      <w:r>
        <w:t>☐ Không còn lỗi P0 chưa xử lý.</w:t>
      </w:r>
    </w:p>
    <w:p>
      <w:pPr>
        <w:pStyle w:val="ListBullet"/>
      </w:pPr>
      <w:r>
        <w:t>☐ Git diff không chứa secret, dữ liệu production hoặc thay đổi ngoài phạm vi.</w:t>
      </w:r>
    </w:p>
    <w:p>
      <w:pPr>
        <w:pStyle w:val="ListBullet"/>
      </w:pPr>
      <w:r>
        <w:t>☐ Tài liệu .claude và session-log đã được cập nhật.</w:t>
      </w:r>
    </w:p>
    <w:p>
      <w:pPr>
        <w:pStyle w:val="ListBullet"/>
      </w:pPr>
      <w:r>
        <w:t>☐ Các giả định mới đã được đưa vào open-questions.md hoặc risks-and-assumptions.md.</w:t>
      </w:r>
    </w:p>
    <w:p>
      <w:pPr>
        <w:pStyle w:val="ListBullet"/>
      </w:pPr>
      <w:r>
        <w:t>☐ Có backup/rollback phù hợp với loại thay đổi.</w:t>
      </w:r>
    </w:p>
    <w:p>
      <w:pPr>
        <w:pStyle w:val="ListBullet"/>
      </w:pPr>
      <w:r>
        <w:t>☐ Người dùng đã phê duyệt các quyết định cần xác nhận trước phase tiếp theo.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Bộ lệnh Dev - Hệ thống nhuộm DF | Phiên bản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C050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